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PEMBAGIAN JOBDESK KELOMPOK</w:t>
        <w:br/>
      </w:r>
      <w:r>
        <w:rPr>
          <w:b/>
          <w:sz w:val="28"/>
        </w:rPr>
        <w:t>PROJECT PPK 2026 – WEB PLATFORM</w:t>
      </w:r>
    </w:p>
    <w:p>
      <w:pPr>
        <w:jc w:val="center"/>
      </w:pPr>
      <w:r>
        <w:rPr>
          <w:b/>
          <w:sz w:val="24"/>
        </w:rPr>
        <w:t>Sistem Reservasi &amp; Pelaporan Fasilitas Kampus</w:t>
      </w:r>
    </w:p>
    <w:p/>
    <w:p>
      <w:r>
        <w:rPr>
          <w:b/>
        </w:rPr>
        <w:t>A. Tujuan Pembagian Tugas</w:t>
      </w:r>
    </w:p>
    <w:p>
      <w:pPr>
        <w:jc w:val="both"/>
      </w:pPr>
      <w:r>
        <w:t>Pembagian tugas menggunakan konsep PIC fitur dengan kolaborasi dan rotasi pengetahuan. Setiap anggota memiliki satu fitur utama sebagai tanggung jawab, tetapi seluruh anggota tetap terlibat dalam analisis kebutuhan, perancangan database, pengembangan frontend dan backend, integrasi, pengujian, dokumentasi, dan presentasi. Dengan pola ini, setiap anggota memperoleh pengalaman yang relatif sama dalam seluruh tahapan pengembangan sistem.</w:t>
      </w:r>
    </w:p>
    <w:p>
      <w:r>
        <w:rPr>
          <w:b/>
        </w:rPr>
        <w:t>B. Pembagian PIC Fitur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Anggota</w:t>
            </w:r>
          </w:p>
        </w:tc>
        <w:tc>
          <w:tcPr>
            <w:tcW w:type="dxa" w:w="2351"/>
          </w:tcPr>
          <w:p>
            <w:r>
              <w:rPr>
                <w:b/>
              </w:rPr>
              <w:t>PIC Fitur Utama</w:t>
            </w:r>
          </w:p>
        </w:tc>
        <w:tc>
          <w:tcPr>
            <w:tcW w:type="dxa" w:w="2351"/>
          </w:tcPr>
          <w:p>
            <w:r>
              <w:rPr>
                <w:b/>
              </w:rPr>
              <w:t>User Story</w:t>
            </w:r>
          </w:p>
        </w:tc>
        <w:tc>
          <w:tcPr>
            <w:tcW w:type="dxa" w:w="2351"/>
          </w:tcPr>
          <w:p>
            <w:r>
              <w:rPr>
                <w:b/>
              </w:rPr>
              <w:t>Partner Utama</w:t>
            </w:r>
          </w:p>
        </w:tc>
      </w:tr>
      <w:tr>
        <w:tc>
          <w:tcPr>
            <w:tcW w:type="dxa" w:w="2351"/>
            <w:vAlign w:val="center"/>
          </w:tcPr>
          <w:p>
            <w:r>
              <w:t>Anggota 1</w:t>
            </w:r>
          </w:p>
        </w:tc>
        <w:tc>
          <w:tcPr>
            <w:tcW w:type="dxa" w:w="2351"/>
            <w:vAlign w:val="center"/>
          </w:tcPr>
          <w:p>
            <w:r>
              <w:t>Authentication &amp; Manajemen Akun</w:t>
            </w:r>
          </w:p>
        </w:tc>
        <w:tc>
          <w:tcPr>
            <w:tcW w:type="dxa" w:w="2351"/>
            <w:vAlign w:val="center"/>
          </w:tcPr>
          <w:p>
            <w:r>
              <w:t>US 13, 14, 15 + authentication</w:t>
            </w:r>
          </w:p>
        </w:tc>
        <w:tc>
          <w:tcPr>
            <w:tcW w:type="dxa" w:w="2351"/>
            <w:vAlign w:val="center"/>
          </w:tcPr>
          <w:p>
            <w:r>
              <w:t>Anggota 2</w:t>
            </w:r>
          </w:p>
        </w:tc>
      </w:tr>
      <w:tr>
        <w:tc>
          <w:tcPr>
            <w:tcW w:type="dxa" w:w="2351"/>
            <w:vAlign w:val="center"/>
          </w:tcPr>
          <w:p>
            <w:r>
              <w:t>Anggota 2</w:t>
            </w:r>
          </w:p>
        </w:tc>
        <w:tc>
          <w:tcPr>
            <w:tcW w:type="dxa" w:w="2351"/>
            <w:vAlign w:val="center"/>
          </w:tcPr>
          <w:p>
            <w:r>
              <w:t>Reservasi Pengguna</w:t>
            </w:r>
          </w:p>
        </w:tc>
        <w:tc>
          <w:tcPr>
            <w:tcW w:type="dxa" w:w="2351"/>
            <w:vAlign w:val="center"/>
          </w:tcPr>
          <w:p>
            <w:r>
              <w:t>US 1, 2, 3, 4, 5</w:t>
            </w:r>
          </w:p>
        </w:tc>
        <w:tc>
          <w:tcPr>
            <w:tcW w:type="dxa" w:w="2351"/>
            <w:vAlign w:val="center"/>
          </w:tcPr>
          <w:p>
            <w:r>
              <w:t>Anggota 3</w:t>
            </w:r>
          </w:p>
        </w:tc>
      </w:tr>
      <w:tr>
        <w:tc>
          <w:tcPr>
            <w:tcW w:type="dxa" w:w="2351"/>
            <w:vAlign w:val="center"/>
          </w:tcPr>
          <w:p>
            <w:r>
              <w:t>Anggota 3</w:t>
            </w:r>
          </w:p>
        </w:tc>
        <w:tc>
          <w:tcPr>
            <w:tcW w:type="dxa" w:w="2351"/>
            <w:vAlign w:val="center"/>
          </w:tcPr>
          <w:p>
            <w:r>
              <w:t>Pelaporan Kerusakan</w:t>
            </w:r>
          </w:p>
        </w:tc>
        <w:tc>
          <w:tcPr>
            <w:tcW w:type="dxa" w:w="2351"/>
            <w:vAlign w:val="center"/>
          </w:tcPr>
          <w:p>
            <w:r>
              <w:t>US 6, 7</w:t>
            </w:r>
          </w:p>
        </w:tc>
        <w:tc>
          <w:tcPr>
            <w:tcW w:type="dxa" w:w="2351"/>
            <w:vAlign w:val="center"/>
          </w:tcPr>
          <w:p>
            <w:r>
              <w:t>Anggota 4</w:t>
            </w:r>
          </w:p>
        </w:tc>
      </w:tr>
      <w:tr>
        <w:tc>
          <w:tcPr>
            <w:tcW w:type="dxa" w:w="2351"/>
            <w:vAlign w:val="center"/>
          </w:tcPr>
          <w:p>
            <w:r>
              <w:t>Anggota 4</w:t>
            </w:r>
          </w:p>
        </w:tc>
        <w:tc>
          <w:tcPr>
            <w:tcW w:type="dxa" w:w="2351"/>
            <w:vAlign w:val="center"/>
          </w:tcPr>
          <w:p>
            <w:r>
              <w:t>Modul Petugas</w:t>
            </w:r>
          </w:p>
        </w:tc>
        <w:tc>
          <w:tcPr>
            <w:tcW w:type="dxa" w:w="2351"/>
            <w:vAlign w:val="center"/>
          </w:tcPr>
          <w:p>
            <w:r>
              <w:t>US 8, 9, 10, 11, 12</w:t>
            </w:r>
          </w:p>
        </w:tc>
        <w:tc>
          <w:tcPr>
            <w:tcW w:type="dxa" w:w="2351"/>
            <w:vAlign w:val="center"/>
          </w:tcPr>
          <w:p>
            <w:r>
              <w:t>Anggota 5</w:t>
            </w:r>
          </w:p>
        </w:tc>
      </w:tr>
      <w:tr>
        <w:tc>
          <w:tcPr>
            <w:tcW w:type="dxa" w:w="2351"/>
            <w:vAlign w:val="center"/>
          </w:tcPr>
          <w:p>
            <w:r>
              <w:t>Anggota 5</w:t>
            </w:r>
          </w:p>
        </w:tc>
        <w:tc>
          <w:tcPr>
            <w:tcW w:type="dxa" w:w="2351"/>
            <w:vAlign w:val="center"/>
          </w:tcPr>
          <w:p>
            <w:r>
              <w:t>Modul Admin &amp; Rekap</w:t>
            </w:r>
          </w:p>
        </w:tc>
        <w:tc>
          <w:tcPr>
            <w:tcW w:type="dxa" w:w="2351"/>
            <w:vAlign w:val="center"/>
          </w:tcPr>
          <w:p>
            <w:r>
              <w:t>US 16, 17</w:t>
            </w:r>
          </w:p>
        </w:tc>
        <w:tc>
          <w:tcPr>
            <w:tcW w:type="dxa" w:w="2351"/>
            <w:vAlign w:val="center"/>
          </w:tcPr>
          <w:p>
            <w:r>
              <w:t>Anggota 1</w:t>
            </w:r>
          </w:p>
        </w:tc>
      </w:tr>
    </w:tbl>
    <w:p/>
    <w:p>
      <w:r>
        <w:rPr>
          <w:b/>
        </w:rPr>
        <w:t>C. Rincian Jobdesk Setiap Anggota</w:t>
      </w:r>
    </w:p>
    <w:p>
      <w:r>
        <w:rPr>
          <w:b/>
        </w:rPr>
        <w:t>Anggota 1</w:t>
      </w:r>
    </w:p>
    <w:p>
      <w:pPr>
        <w:spacing w:after="40"/>
        <w:ind w:left="397"/>
      </w:pPr>
      <w:r>
        <w:t>PIC Authentication &amp; Manajemen Akun.</w:t>
      </w:r>
    </w:p>
    <w:p>
      <w:pPr>
        <w:spacing w:after="40"/>
        <w:ind w:left="397"/>
      </w:pPr>
      <w:r>
        <w:t>Mengembangkan login, logout, registrasi, password, role, hak akses, dan validasi akun.</w:t>
      </w:r>
    </w:p>
    <w:p>
      <w:pPr>
        <w:spacing w:after="40"/>
        <w:ind w:left="397"/>
      </w:pPr>
      <w:r>
        <w:t>Mengembangkan antarmuka login, registrasi, dan halaman akun sesuai role.</w:t>
      </w:r>
    </w:p>
    <w:p>
      <w:pPr>
        <w:spacing w:after="40"/>
        <w:ind w:left="397"/>
      </w:pPr>
      <w:r>
        <w:t>Merancang dan mengelola tabel Users serta relasinya dengan data sistem.</w:t>
      </w:r>
    </w:p>
    <w:p>
      <w:pPr>
        <w:spacing w:after="40"/>
        <w:ind w:left="397"/>
      </w:pPr>
      <w:r>
        <w:t>Mendukung integrasi authentication dengan modul anggota lain.</w:t>
      </w:r>
    </w:p>
    <w:p>
      <w:pPr>
        <w:spacing w:after="40"/>
        <w:ind w:left="397"/>
      </w:pPr>
      <w:r>
        <w:t>User Story: US 13, US 14, US 15.</w:t>
      </w:r>
    </w:p>
    <w:p>
      <w:r>
        <w:rPr>
          <w:b/>
        </w:rPr>
        <w:t>Anggota 2</w:t>
      </w:r>
    </w:p>
    <w:p>
      <w:pPr>
        <w:spacing w:after="40"/>
        <w:ind w:left="397"/>
      </w:pPr>
      <w:r>
        <w:t>PIC Modul Reservasi Pengguna.</w:t>
      </w:r>
    </w:p>
    <w:p>
      <w:pPr>
        <w:spacing w:after="40"/>
        <w:ind w:left="397"/>
      </w:pPr>
      <w:r>
        <w:t>Mengembangkan daftar fasilitas, pencarian, ketersediaan, form reservasi, riwayat, dan status reservasi.</w:t>
      </w:r>
    </w:p>
    <w:p>
      <w:pPr>
        <w:spacing w:after="40"/>
        <w:ind w:left="397"/>
      </w:pPr>
      <w:r>
        <w:t>Mengembangkan proses backend pembuatan dan pembatalan reservasi serta pengecekan ketersediaan.</w:t>
      </w:r>
    </w:p>
    <w:p>
      <w:pPr>
        <w:spacing w:after="40"/>
        <w:ind w:left="397"/>
      </w:pPr>
      <w:r>
        <w:t>Menerapkan validasi jam operasional 07.00–20.00, slot 30 menit, dan bentrok jadwal.</w:t>
      </w:r>
    </w:p>
    <w:p>
      <w:pPr>
        <w:spacing w:after="40"/>
        <w:ind w:left="397"/>
      </w:pPr>
      <w:r>
        <w:t>Mengelola data Reservations dan relasinya dengan Users serta Facilities.</w:t>
      </w:r>
    </w:p>
    <w:p>
      <w:pPr>
        <w:spacing w:after="40"/>
        <w:ind w:left="397"/>
      </w:pPr>
      <w:r>
        <w:t>User Story: US 1, US 2, US 3, US 4, US 5.</w:t>
      </w:r>
    </w:p>
    <w:p>
      <w:r>
        <w:rPr>
          <w:b/>
        </w:rPr>
        <w:t>Anggota 3</w:t>
      </w:r>
    </w:p>
    <w:p>
      <w:pPr>
        <w:spacing w:after="40"/>
        <w:ind w:left="397"/>
      </w:pPr>
      <w:r>
        <w:t>PIC Modul Pelaporan Kerusakan.</w:t>
      </w:r>
    </w:p>
    <w:p>
      <w:pPr>
        <w:spacing w:after="40"/>
        <w:ind w:left="397"/>
      </w:pPr>
      <w:r>
        <w:t>Mengembangkan form laporan, kategori, deskripsi, upload foto, status, dan riwayat laporan.</w:t>
      </w:r>
    </w:p>
    <w:p>
      <w:pPr>
        <w:spacing w:after="40"/>
        <w:ind w:left="397"/>
      </w:pPr>
      <w:r>
        <w:t>Mengembangkan proses backend penyimpanan laporan, foto, status, dan catatan.</w:t>
      </w:r>
    </w:p>
    <w:p>
      <w:pPr>
        <w:spacing w:after="40"/>
        <w:ind w:left="397"/>
      </w:pPr>
      <w:r>
        <w:t>Mengelola data Reports dan relasinya dengan Users serta Facilities.</w:t>
      </w:r>
    </w:p>
    <w:p>
      <w:pPr>
        <w:spacing w:after="40"/>
        <w:ind w:left="397"/>
      </w:pPr>
      <w:r>
        <w:t>Mendukung integrasi laporan dengan proses kerja petugas.</w:t>
      </w:r>
    </w:p>
    <w:p>
      <w:pPr>
        <w:spacing w:after="40"/>
        <w:ind w:left="397"/>
      </w:pPr>
      <w:r>
        <w:t>User Story: US 6 dan US 7.</w:t>
      </w:r>
    </w:p>
    <w:p>
      <w:r>
        <w:rPr>
          <w:b/>
        </w:rPr>
        <w:t>Anggota 4</w:t>
      </w:r>
    </w:p>
    <w:p>
      <w:pPr>
        <w:spacing w:after="40"/>
        <w:ind w:left="397"/>
      </w:pPr>
      <w:r>
        <w:t>PIC Modul Petugas.</w:t>
      </w:r>
    </w:p>
    <w:p>
      <w:pPr>
        <w:spacing w:after="40"/>
        <w:ind w:left="397"/>
      </w:pPr>
      <w:r>
        <w:t>Mengembangkan dashboard/antrian reservasi dan laporan yang menunggu diproses.</w:t>
      </w:r>
    </w:p>
    <w:p>
      <w:pPr>
        <w:spacing w:after="40"/>
        <w:ind w:left="397"/>
      </w:pPr>
      <w:r>
        <w:t>Mengembangkan approve/reject reservasi, pembatalan reservasi beserta alasan, dan proses laporan.</w:t>
      </w:r>
    </w:p>
    <w:p>
      <w:pPr>
        <w:spacing w:after="40"/>
        <w:ind w:left="397"/>
      </w:pPr>
      <w:r>
        <w:t>Mengembangkan perubahan status laporan serta catatan resolusi.</w:t>
      </w:r>
    </w:p>
    <w:p>
      <w:pPr>
        <w:spacing w:after="40"/>
        <w:ind w:left="397"/>
      </w:pPr>
      <w:r>
        <w:t>Mengembangkan perubahan status fasilitas menjadi dalam perbaikan dan mengaktifkannya kembali setelah selesai.</w:t>
      </w:r>
    </w:p>
    <w:p>
      <w:pPr>
        <w:spacing w:after="40"/>
        <w:ind w:left="397"/>
      </w:pPr>
      <w:r>
        <w:t>User Story: US 8, US 9, US 10, US 11, US 12.</w:t>
      </w:r>
    </w:p>
    <w:p>
      <w:r>
        <w:rPr>
          <w:b/>
        </w:rPr>
        <w:t>Anggota 5</w:t>
      </w:r>
    </w:p>
    <w:p>
      <w:pPr>
        <w:spacing w:after="40"/>
        <w:ind w:left="397"/>
      </w:pPr>
      <w:r>
        <w:t>PIC Modul Admin &amp; Rekap.</w:t>
      </w:r>
    </w:p>
    <w:p>
      <w:pPr>
        <w:spacing w:after="40"/>
        <w:ind w:left="397"/>
      </w:pPr>
      <w:r>
        <w:t>Mengembangkan dashboard admin dan pengelolaan data fasilitas.</w:t>
      </w:r>
    </w:p>
    <w:p>
      <w:pPr>
        <w:spacing w:after="40"/>
        <w:ind w:left="397"/>
      </w:pPr>
      <w:r>
        <w:t>Mengembangkan CRUD fasilitas serta pengelolaan akun yang menjadi tanggung jawab admin.</w:t>
      </w:r>
    </w:p>
    <w:p>
      <w:pPr>
        <w:spacing w:after="40"/>
        <w:ind w:left="397"/>
      </w:pPr>
      <w:r>
        <w:t>Mengembangkan rekap okupansi fasilitas dan frekuensi kerusakan.</w:t>
      </w:r>
    </w:p>
    <w:p>
      <w:pPr>
        <w:spacing w:after="40"/>
        <w:ind w:left="397"/>
      </w:pPr>
      <w:r>
        <w:t>Mengembangkan fungsi ekspor CSV/Excel/PDF.</w:t>
      </w:r>
    </w:p>
    <w:p>
      <w:pPr>
        <w:spacing w:after="40"/>
        <w:ind w:left="397"/>
      </w:pPr>
      <w:r>
        <w:t>User Story: US 16 dan US 17.</w:t>
      </w:r>
    </w:p>
    <w:p>
      <w:r>
        <w:rPr>
          <w:b/>
        </w:rPr>
        <w:t>D. Tugas Bersama Seluruh Anggota</w:t>
      </w:r>
    </w:p>
    <w:p>
      <w:pPr>
        <w:spacing w:after="40"/>
        <w:ind w:left="397"/>
      </w:pPr>
      <w:r>
        <w:t>Seluruh anggota mengikuti analisis kebutuhan dan memahami seluruh User Story.</w:t>
      </w:r>
    </w:p>
    <w:p>
      <w:pPr>
        <w:spacing w:after="40"/>
        <w:ind w:left="397"/>
      </w:pPr>
      <w:r>
        <w:t>Seluruh anggota terlibat dalam perancangan database dan memahami relasi antar tabel.</w:t>
      </w:r>
    </w:p>
    <w:p>
      <w:pPr>
        <w:spacing w:after="40"/>
        <w:ind w:left="397"/>
      </w:pPr>
      <w:r>
        <w:t>Setiap anggota mengerjakan bagian frontend dan backend pada fitur yang menjadi PIC.</w:t>
      </w:r>
    </w:p>
    <w:p>
      <w:pPr>
        <w:spacing w:after="40"/>
        <w:ind w:left="397"/>
      </w:pPr>
      <w:r>
        <w:t>Setiap anggota melakukan integrasi fitur dengan database dan modul lain.</w:t>
      </w:r>
    </w:p>
    <w:p>
      <w:pPr>
        <w:spacing w:after="40"/>
        <w:ind w:left="397"/>
      </w:pPr>
      <w:r>
        <w:t>Setiap anggota melakukan commit pada repository GitHub/GitLab dengan pesan commit yang jelas.</w:t>
      </w:r>
    </w:p>
    <w:p>
      <w:pPr>
        <w:spacing w:after="40"/>
        <w:ind w:left="397"/>
      </w:pPr>
      <w:r>
        <w:t>Testing dilakukan secara silang sesuai pasangan partner agar setiap anggota memahami fitur anggota lain.</w:t>
      </w:r>
    </w:p>
    <w:p>
      <w:pPr>
        <w:spacing w:after="40"/>
        <w:ind w:left="397"/>
      </w:pPr>
      <w:r>
        <w:t>Setiap anggota membuat dokumentasi berupa screenshot, penjelasan fitur, dan hasil pengujian.</w:t>
      </w:r>
    </w:p>
    <w:p>
      <w:pPr>
        <w:spacing w:after="40"/>
        <w:ind w:left="397"/>
      </w:pPr>
      <w:r>
        <w:t>Seluruh anggota memahami keseluruhan sistem untuk kebutuhan presentasi dan demo.</w:t>
      </w:r>
    </w:p>
    <w:p>
      <w:r>
        <w:rPr>
          <w:b/>
        </w:rPr>
        <w:t>E. Mekanisme Kolaborasi dan Transfer Pengetahuan</w:t>
      </w:r>
    </w:p>
    <w:p>
      <w:pPr>
        <w:ind w:left="397"/>
      </w:pPr>
      <w:r>
        <w:t>PIC bertanggung jawab memastikan fitur utamanya selesai, tetapi pengembangan dilakukan bersama partner.</w:t>
      </w:r>
    </w:p>
    <w:p>
      <w:pPr>
        <w:ind w:left="397"/>
      </w:pPr>
      <w:r>
        <w:t>Partner mengikuti proses analisis, coding, dan code review pada fitur PIC.</w:t>
      </w:r>
    </w:p>
    <w:p>
      <w:pPr>
        <w:ind w:left="397"/>
      </w:pPr>
      <w:r>
        <w:t>Setelah satu fitur selesai, PIC menjelaskan alur database, backend, frontend, dan penggunaan fitur kepada partner.</w:t>
      </w:r>
    </w:p>
    <w:p>
      <w:pPr>
        <w:ind w:left="397"/>
      </w:pPr>
      <w:r>
        <w:t>Pola partner dibuat berantai: Anggota 1–Anggota 2–Anggota 3–Anggota 4–Anggota 5–Anggota 1.</w:t>
      </w:r>
    </w:p>
    <w:p>
      <w:pPr>
        <w:ind w:left="397"/>
      </w:pPr>
      <w:r>
        <w:t>Setiap anggota wajib memahami minimal satu fitur di luar fitur PIC-nya agar tidak terjadi ketergantungan pada satu orang.</w:t>
      </w:r>
    </w:p>
    <w:p>
      <w:r>
        <w:rPr>
          <w:b/>
        </w:rPr>
        <w:t>F. Pembagian Testing Silang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Fitur</w:t>
            </w:r>
          </w:p>
        </w:tc>
        <w:tc>
          <w:tcPr>
            <w:tcW w:type="dxa" w:w="3135"/>
          </w:tcPr>
          <w:p>
            <w:r>
              <w:rPr>
                <w:b/>
              </w:rPr>
              <w:t>PIC/Pembuat</w:t>
            </w:r>
          </w:p>
        </w:tc>
        <w:tc>
          <w:tcPr>
            <w:tcW w:type="dxa" w:w="3135"/>
          </w:tcPr>
          <w:p>
            <w:r>
              <w:rPr>
                <w:b/>
              </w:rPr>
              <w:t>Tester</w:t>
            </w:r>
          </w:p>
        </w:tc>
      </w:tr>
      <w:tr>
        <w:tc>
          <w:tcPr>
            <w:tcW w:type="dxa" w:w="3135"/>
          </w:tcPr>
          <w:p>
            <w:r>
              <w:t>Authentication</w:t>
            </w:r>
          </w:p>
        </w:tc>
        <w:tc>
          <w:tcPr>
            <w:tcW w:type="dxa" w:w="3135"/>
          </w:tcPr>
          <w:p>
            <w:r>
              <w:t>Anggota 1</w:t>
            </w:r>
          </w:p>
        </w:tc>
        <w:tc>
          <w:tcPr>
            <w:tcW w:type="dxa" w:w="3135"/>
          </w:tcPr>
          <w:p>
            <w:r>
              <w:t>Anggota 2</w:t>
            </w:r>
          </w:p>
        </w:tc>
      </w:tr>
      <w:tr>
        <w:tc>
          <w:tcPr>
            <w:tcW w:type="dxa" w:w="3135"/>
          </w:tcPr>
          <w:p>
            <w:r>
              <w:t>Reservasi</w:t>
            </w:r>
          </w:p>
        </w:tc>
        <w:tc>
          <w:tcPr>
            <w:tcW w:type="dxa" w:w="3135"/>
          </w:tcPr>
          <w:p>
            <w:r>
              <w:t>Anggota 2</w:t>
            </w:r>
          </w:p>
        </w:tc>
        <w:tc>
          <w:tcPr>
            <w:tcW w:type="dxa" w:w="3135"/>
          </w:tcPr>
          <w:p>
            <w:r>
              <w:t>Anggota 3</w:t>
            </w:r>
          </w:p>
        </w:tc>
      </w:tr>
      <w:tr>
        <w:tc>
          <w:tcPr>
            <w:tcW w:type="dxa" w:w="3135"/>
          </w:tcPr>
          <w:p>
            <w:r>
              <w:t>Pelaporan</w:t>
            </w:r>
          </w:p>
        </w:tc>
        <w:tc>
          <w:tcPr>
            <w:tcW w:type="dxa" w:w="3135"/>
          </w:tcPr>
          <w:p>
            <w:r>
              <w:t>Anggota 3</w:t>
            </w:r>
          </w:p>
        </w:tc>
        <w:tc>
          <w:tcPr>
            <w:tcW w:type="dxa" w:w="3135"/>
          </w:tcPr>
          <w:p>
            <w:r>
              <w:t>Anggota 4</w:t>
            </w:r>
          </w:p>
        </w:tc>
      </w:tr>
      <w:tr>
        <w:tc>
          <w:tcPr>
            <w:tcW w:type="dxa" w:w="3135"/>
          </w:tcPr>
          <w:p>
            <w:r>
              <w:t>Petugas</w:t>
            </w:r>
          </w:p>
        </w:tc>
        <w:tc>
          <w:tcPr>
            <w:tcW w:type="dxa" w:w="3135"/>
          </w:tcPr>
          <w:p>
            <w:r>
              <w:t>Anggota 4</w:t>
            </w:r>
          </w:p>
        </w:tc>
        <w:tc>
          <w:tcPr>
            <w:tcW w:type="dxa" w:w="3135"/>
          </w:tcPr>
          <w:p>
            <w:r>
              <w:t>Anggota 5</w:t>
            </w:r>
          </w:p>
        </w:tc>
      </w:tr>
      <w:tr>
        <w:tc>
          <w:tcPr>
            <w:tcW w:type="dxa" w:w="3135"/>
          </w:tcPr>
          <w:p>
            <w:r>
              <w:t>Admin &amp; Rekap</w:t>
            </w:r>
          </w:p>
        </w:tc>
        <w:tc>
          <w:tcPr>
            <w:tcW w:type="dxa" w:w="3135"/>
          </w:tcPr>
          <w:p>
            <w:r>
              <w:t>Anggota 5</w:t>
            </w:r>
          </w:p>
        </w:tc>
        <w:tc>
          <w:tcPr>
            <w:tcW w:type="dxa" w:w="3135"/>
          </w:tcPr>
          <w:p>
            <w:r>
              <w:t>Anggota 1</w:t>
            </w:r>
          </w:p>
        </w:tc>
      </w:tr>
    </w:tbl>
    <w:p/>
    <w:p>
      <w:r>
        <w:rPr>
          <w:b/>
        </w:rPr>
        <w:t>G. Tahapan Pengerjaan</w:t>
      </w:r>
    </w:p>
    <w:p>
      <w:pPr>
        <w:ind w:left="227"/>
      </w:pPr>
      <w:r>
        <w:rPr>
          <w:b/>
        </w:rPr>
        <w:t xml:space="preserve">1. Analisis: </w:t>
      </w:r>
      <w:r>
        <w:t>Seluruh anggota memahami requirement, aktor, User Story, dan alur sistem.</w:t>
      </w:r>
    </w:p>
    <w:p>
      <w:pPr>
        <w:ind w:left="227"/>
      </w:pPr>
      <w:r>
        <w:rPr>
          <w:b/>
        </w:rPr>
        <w:t xml:space="preserve">2. Perancangan Database: </w:t>
      </w:r>
      <w:r>
        <w:t>Seluruh anggota menyusun ERD, tabel, atribut, relasi, dan aturan data.</w:t>
      </w:r>
    </w:p>
    <w:p>
      <w:pPr>
        <w:ind w:left="227"/>
      </w:pPr>
      <w:r>
        <w:rPr>
          <w:b/>
        </w:rPr>
        <w:t xml:space="preserve">3. Pengembangan Backend: </w:t>
      </w:r>
      <w:r>
        <w:t>Setiap anggota mengembangkan logika backend untuk fitur PIC dan mempelajari pola backend modul lain melalui kolaborasi.</w:t>
      </w:r>
    </w:p>
    <w:p>
      <w:pPr>
        <w:ind w:left="227"/>
      </w:pPr>
      <w:r>
        <w:rPr>
          <w:b/>
        </w:rPr>
        <w:t xml:space="preserve">4. Pengembangan Frontend: </w:t>
      </w:r>
      <w:r>
        <w:t>Setiap anggota membuat antarmuka untuk fitur PIC dan menghubungkannya dengan backend.</w:t>
      </w:r>
    </w:p>
    <w:p>
      <w:pPr>
        <w:ind w:left="227"/>
      </w:pPr>
      <w:r>
        <w:rPr>
          <w:b/>
        </w:rPr>
        <w:t xml:space="preserve">5. Integrasi: </w:t>
      </w:r>
      <w:r>
        <w:t>Seluruh anggota menggabungkan frontend, backend, database, authentication, dan hak akses.</w:t>
      </w:r>
    </w:p>
    <w:p>
      <w:pPr>
        <w:ind w:left="227"/>
      </w:pPr>
      <w:r>
        <w:rPr>
          <w:b/>
        </w:rPr>
        <w:t xml:space="preserve">6. Testing &amp; Bug Fixing: </w:t>
      </w:r>
      <w:r>
        <w:t>Testing dilakukan secara silang, dilanjutkan perbaikan bug dan full-system testing.</w:t>
      </w:r>
    </w:p>
    <w:p>
      <w:pPr>
        <w:ind w:left="227"/>
      </w:pPr>
      <w:r>
        <w:rPr>
          <w:b/>
        </w:rPr>
        <w:t xml:space="preserve">7. Dokumentasi: </w:t>
      </w:r>
      <w:r>
        <w:t>Setiap anggota membuat dokumentasi fitur dan hasil pengujian; dokumen akhir digabungkan bersama.</w:t>
      </w:r>
    </w:p>
    <w:p>
      <w:pPr>
        <w:ind w:left="227"/>
      </w:pPr>
      <w:r>
        <w:rPr>
          <w:b/>
        </w:rPr>
        <w:t xml:space="preserve">8. Presentasi: </w:t>
      </w:r>
      <w:r>
        <w:t>Seluruh anggota memahami keseluruhan sistem dan berpartisipasi dalam presentasi serta demo.</w:t>
      </w:r>
    </w:p>
    <w:p>
      <w:r>
        <w:rPr>
          <w:b/>
        </w:rPr>
        <w:t>H. Catatan Pengelolaan Repository</w:t>
      </w:r>
    </w:p>
    <w:p>
      <w:pPr>
        <w:ind w:left="397"/>
      </w:pPr>
      <w:r>
        <w:t>Gunakan satu repository bersama sesuai ketentuan project.</w:t>
      </w:r>
    </w:p>
    <w:p>
      <w:pPr>
        <w:ind w:left="397"/>
      </w:pPr>
      <w:r>
        <w:t>Setiap anggota menggunakan branch masing-masing dan melakukan commit secara berkala.</w:t>
      </w:r>
    </w:p>
    <w:p>
      <w:pPr>
        <w:ind w:left="397"/>
      </w:pPr>
      <w:r>
        <w:t>Gunakan pesan commit yang jelas dan sesuai pekerjaan.</w:t>
      </w:r>
    </w:p>
    <w:p>
      <w:pPr>
        <w:ind w:left="397"/>
      </w:pPr>
      <w:r>
        <w:t>Sebelum merge, lakukan review dan testing terhadap perubahan.</w:t>
      </w:r>
    </w:p>
    <w:p>
      <w:pPr>
        <w:ind w:left="397"/>
      </w:pPr>
      <w:r>
        <w:t>Struktur kode minimal memisahkan /public, /app, /views, dan /config.</w:t>
      </w:r>
    </w:p>
    <w:p>
      <w:r>
        <w:rPr>
          <w:b/>
        </w:rPr>
        <w:t>I. Catatan Akhir</w:t>
      </w:r>
    </w:p>
    <w:p>
      <w:pPr>
        <w:jc w:val="both"/>
      </w:pPr>
      <w:r>
        <w:t>Pembagian ini dirancang agar beban kerja tidak hanya dilihat dari jumlah User Story, tetapi juga dari kompleksitas fitur, kebutuhan integrasi, testing, dan dokumentasi. Seluruh anggota tetap memiliki tanggung jawab individual melalui PIC dan sekaligus memperoleh pengalaman pada seluruh siklus pengembangan web.</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PPK 2026 – Pembagian Jobdesk Kelompok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